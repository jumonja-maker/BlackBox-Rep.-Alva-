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BLACK.BOX: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доработка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</w:p>
    <w:p>
      <w:r>
        <w:rPr>
          <w:b/>
          <w:i w:val="0"/>
        </w:rPr>
        <w:t>Финальный</w:t>
      </w:r>
      <w:r>
        <w:rPr>
          <w:b/>
          <w:i w:val="0"/>
        </w:rPr>
        <w:t xml:space="preserve"> </w:t>
      </w:r>
      <w:r>
        <w:rPr>
          <w:b/>
          <w:i w:val="0"/>
        </w:rPr>
        <w:t>технический</w:t>
      </w:r>
      <w:r>
        <w:rPr>
          <w:b/>
          <w:i w:val="0"/>
        </w:rPr>
        <w:t xml:space="preserve"> </w:t>
      </w:r>
      <w:r>
        <w:rPr>
          <w:b/>
          <w:i w:val="0"/>
        </w:rPr>
        <w:t>отчёт.</w:t>
      </w:r>
      <w:r>
        <w:rPr>
          <w:b/>
          <w:i w:val="0"/>
        </w:rPr>
        <w:t xml:space="preserve"> </w:t>
      </w:r>
      <w:r>
        <w:rPr>
          <w:b/>
          <w:i w:val="0"/>
        </w:rPr>
        <w:t>Патч</w:t>
      </w:r>
      <w:r>
        <w:rPr>
          <w:b/>
          <w:i w:val="0"/>
        </w:rPr>
        <w:t xml:space="preserve"> </w:t>
      </w:r>
      <w:r>
        <w:rPr>
          <w:b/>
          <w:i w:val="0"/>
        </w:rPr>
        <w:t>и</w:t>
      </w:r>
      <w:r>
        <w:rPr>
          <w:b/>
          <w:i w:val="0"/>
        </w:rPr>
        <w:t xml:space="preserve"> </w:t>
      </w:r>
      <w:r>
        <w:rPr>
          <w:b/>
          <w:i w:val="0"/>
        </w:rPr>
        <w:t>автоматизированная</w:t>
      </w:r>
      <w:r>
        <w:rPr>
          <w:b/>
          <w:i w:val="0"/>
        </w:rPr>
        <w:t xml:space="preserve"> </w:t>
      </w:r>
      <w:r>
        <w:rPr>
          <w:b/>
          <w:i w:val="0"/>
        </w:rPr>
        <w:t>приёмка</w:t>
      </w:r>
      <w:r>
        <w:rPr>
          <w:b/>
          <w:i w:val="0"/>
        </w:rPr>
        <w:t xml:space="preserve"> </w:t>
      </w:r>
      <w:r>
        <w:rPr>
          <w:b/>
          <w:i w:val="0"/>
        </w:rPr>
        <w:t>завершены.</w:t>
      </w:r>
    </w:p>
    <w:p>
      <w:r>
        <w:rPr>
          <w:b w:val="0"/>
          <w:i w:val="0"/>
        </w:rPr>
        <w:t>Дата: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октября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года.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Репозиторий:</w:t>
      </w:r>
      <w:r>
        <w:rPr>
          <w:b w:val="0"/>
          <w:i w:val="0"/>
        </w:rPr>
        <w:t xml:space="preserve"> </w:t>
      </w:r>
      <w:hyperlink r:id="rId11">
        <w:r>
          <w:rPr>
            <w:b w:val="0"/>
            <w:i w:val="0"/>
          </w:rPr>
          <w:t>jumonja-maker/BlackBox-Rep.-Alva-</w:t>
        </w:r>
      </w:hyperlink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Статус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поставки</w:t>
      </w:r>
    </w:p>
    <w:p>
      <w:r>
        <w:rPr>
          <w:b w:val="0"/>
          <w:i w:val="0"/>
        </w:rPr>
        <w:t>Подготовлен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поверх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опубликованного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BLACK.BOX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расширяет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привязку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сеансам,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символизацию;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усиливает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ограничения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ресурсов,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обработку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повреждённых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безопасное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результатов.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Базовое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чтение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EventPipe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CPU-деревья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Параметр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Ветка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hyperlink r:id="rId12">
              <w:r>
                <w:rPr>
                  <w:b w:val="0"/>
                  <w:i w:val="0"/>
                </w:rPr>
                <w:t>patch/trace-decoder-phase5</w:t>
              </w:r>
            </w:hyperlink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Базовый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коммит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v0.5.1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206b907dd83764d4cc67eee8142349c220cb139d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Проверенный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коммит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7469dbe74154539ea58816306aba748976b863b1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Итоговый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запуск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GitHub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Actions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hyperlink r:id="rId13">
              <w:r>
                <w:rPr>
                  <w:b w:val="0"/>
                  <w:i w:val="0"/>
                </w:rPr>
                <w:t>40752408448</w:t>
              </w:r>
            </w:hyperlink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Итог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CI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SUCCESS: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все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четыре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задания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Linux,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Windows-набор,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portable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EXE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Патч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применения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BLACKBOX-decoder-completion.patch</w:t>
            </w:r>
            <w:r>
              <w:rPr>
                <w:b w:val="0"/>
                <w:i w:val="0"/>
                <w:sz w:val="17"/>
              </w:rPr>
              <w:t>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apply-check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фактическое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применение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дерево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совпало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итоговым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коммитом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Portable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ZIP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BLACKBOX-Decoder-Patch-7469dbe-Windows.zip</w:t>
            </w:r>
            <w:r>
              <w:rPr>
                <w:b w:val="0"/>
                <w:i w:val="0"/>
                <w:sz w:val="17"/>
              </w:rPr>
              <w:t>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артефакт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текущего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SHA,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Release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Публикация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Release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создавался;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main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изменялся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Итоговое</w:t>
      </w:r>
      <w:r>
        <w:rPr>
          <w:b/>
          <w:i w:val="0"/>
        </w:rPr>
        <w:t xml:space="preserve"> </w:t>
      </w:r>
      <w:r>
        <w:rPr>
          <w:b/>
          <w:i w:val="0"/>
        </w:rPr>
        <w:t>заключение:</w:t>
      </w:r>
      <w:r>
        <w:rPr>
          <w:b/>
          <w:i w:val="0"/>
        </w:rPr>
        <w:t xml:space="preserve"> </w:t>
      </w:r>
      <w:r>
        <w:rPr>
          <w:b/>
          <w:i w:val="0"/>
        </w:rPr>
        <w:t>патч</w:t>
      </w:r>
      <w:r>
        <w:rPr>
          <w:b/>
          <w:i w:val="0"/>
        </w:rPr>
        <w:t xml:space="preserve"> </w:t>
      </w:r>
      <w:r>
        <w:rPr>
          <w:b/>
          <w:i w:val="0"/>
        </w:rPr>
        <w:t>готов</w:t>
      </w:r>
      <w:r>
        <w:rPr>
          <w:b/>
          <w:i w:val="0"/>
        </w:rPr>
        <w:t xml:space="preserve"> </w:t>
      </w:r>
      <w:r>
        <w:rPr>
          <w:b/>
          <w:i w:val="0"/>
        </w:rPr>
        <w:t>к</w:t>
      </w:r>
      <w:r>
        <w:rPr>
          <w:b/>
          <w:i w:val="0"/>
        </w:rPr>
        <w:t xml:space="preserve"> </w:t>
      </w:r>
      <w:r>
        <w:rPr>
          <w:b/>
          <w:i w:val="0"/>
        </w:rPr>
        <w:t>проверке</w:t>
      </w:r>
      <w:r>
        <w:rPr>
          <w:b/>
          <w:i w:val="0"/>
        </w:rPr>
        <w:t xml:space="preserve"> </w:t>
      </w:r>
      <w:r>
        <w:rPr>
          <w:b/>
          <w:i w:val="0"/>
        </w:rPr>
        <w:t>владельцем</w:t>
      </w:r>
      <w:r>
        <w:rPr>
          <w:b/>
          <w:i w:val="0"/>
        </w:rPr>
        <w:t xml:space="preserve"> </w:t>
      </w:r>
      <w:r>
        <w:rPr>
          <w:b/>
          <w:i w:val="0"/>
        </w:rPr>
        <w:t>в</w:t>
      </w:r>
      <w:r>
        <w:rPr>
          <w:b/>
          <w:i w:val="0"/>
        </w:rPr>
        <w:t xml:space="preserve"> </w:t>
      </w:r>
      <w:r>
        <w:rPr>
          <w:b/>
          <w:i w:val="0"/>
        </w:rPr>
        <w:t>отдельной</w:t>
      </w:r>
      <w:r>
        <w:rPr>
          <w:b/>
          <w:i w:val="0"/>
        </w:rPr>
        <w:t xml:space="preserve"> </w:t>
      </w:r>
      <w:r>
        <w:rPr>
          <w:b/>
          <w:i w:val="0"/>
        </w:rPr>
        <w:t>ветке</w:t>
      </w:r>
      <w:r>
        <w:rPr>
          <w:b/>
          <w:i w:val="0"/>
        </w:rPr>
        <w:t xml:space="preserve"> </w:t>
      </w:r>
      <w:r>
        <w:rPr>
          <w:b/>
          <w:i w:val="0"/>
        </w:rPr>
        <w:t>в</w:t>
      </w:r>
      <w:r>
        <w:rPr>
          <w:b/>
          <w:i w:val="0"/>
        </w:rPr>
        <w:t xml:space="preserve"> </w:t>
      </w:r>
      <w:r>
        <w:rPr>
          <w:b/>
          <w:i w:val="0"/>
        </w:rPr>
        <w:t>заявленных</w:t>
      </w:r>
      <w:r>
        <w:rPr>
          <w:b/>
          <w:i w:val="0"/>
        </w:rPr>
        <w:t xml:space="preserve"> </w:t>
      </w:r>
      <w:r>
        <w:rPr>
          <w:b/>
          <w:i w:val="0"/>
        </w:rPr>
        <w:t>границах.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прошёл;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Windows-трассы,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выбранных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работа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стандартным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токеном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поставляемая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Физическая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приёмка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10/11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длительные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этапами;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форматов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символов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перечислены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ниже.</w:t>
      </w:r>
    </w:p>
    <w:p>
      <w:pPr>
        <w:pStyle w:val="Heading2"/>
      </w:pPr>
      <w:r>
        <w:rPr>
          <w:b w:val="0"/>
          <w:i w:val="0"/>
        </w:rPr>
        <w:t>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изменилось</w:t>
      </w:r>
    </w:p>
    <w:p>
      <w:pPr>
        <w:pStyle w:val="Heading3"/>
      </w:pPr>
      <w:r>
        <w:rPr>
          <w:b w:val="0"/>
          <w:i w:val="0"/>
        </w:rPr>
        <w:t>2.1.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Надёжность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восстановление</w:t>
      </w:r>
    </w:p>
    <w:p>
      <w:r>
        <w:rPr>
          <w:b w:val="0"/>
          <w:i w:val="0"/>
        </w:rPr>
        <w:t>Импорт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использует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общий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лимит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последовательных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стадий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ограничения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размеров.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превышение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превышение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ресурсов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повреждённые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возвращают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состояния.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Неудачный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частичный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Повтор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заново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продолжение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недоверенного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частичного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заявлено.</w:t>
      </w:r>
    </w:p>
    <w:p>
      <w:r>
        <w:rPr>
          <w:b w:val="0"/>
          <w:i w:val="0"/>
        </w:rPr>
        <w:t>Перед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публикацией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повторно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копии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проходит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принудительную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атомарную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операцию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существующего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назначения.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Ошибка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оставляет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окончательный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неполным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содержимым.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редактируются.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Ограничение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Исходный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256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MiB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События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250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000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Индекс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SQLite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768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MiB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Временное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рабочее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пространство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GiB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Срок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импорта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180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умолчанию;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максимум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API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600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Память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Жёсткий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лимит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управляемой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кучи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GiB;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контролируемый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RSS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1,5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GiB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Страница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чтения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Бюджет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MiB;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плотная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страница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сокращается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сохранением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курсора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конечные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поддерживаемого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означают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поддержку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многогигабайтного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гарантию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устойчивости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всем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возможным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повреждениям.</w:t>
      </w:r>
    </w:p>
    <w:p>
      <w:pPr>
        <w:pStyle w:val="Heading3"/>
      </w:pPr>
      <w:r>
        <w:rPr>
          <w:b w:val="0"/>
          <w:i w:val="0"/>
        </w:rPr>
        <w:t>2.2.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Проверяемая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связь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сеансом</w:t>
      </w:r>
    </w:p>
    <w:p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появилась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операция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сопоставления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базой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session-v2.sqlite3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статус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BOUNDED_LOCAL_CLOCK_CORRELATION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требует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согласования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идентификатора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личности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идентификатора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загрузки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частоты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отсчётов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сохранённых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метаданных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сеанса.</w:t>
      </w:r>
    </w:p>
    <w:p>
      <w:r>
        <w:rPr>
          <w:b w:val="0"/>
          <w:i w:val="0"/>
        </w:rPr>
        <w:t>Реальная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выявила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различие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между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поставляемом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3.11.9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monotonic_ns()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использует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GetTickCount64,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других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поддерживаемых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конфигурациях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может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опираться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предусмотрены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две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модели: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Модель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Что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доказано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и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как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показывается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погрешность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QPC-backed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monotonic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Парные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измерения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общего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счётчика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задают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ограниченный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интервал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смещения;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целочисленное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преобразование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округляется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наружу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GetTickCount64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Порядок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наблюдаемых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пар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ограничивает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возможное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показание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сеанса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каждого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события;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общая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частота,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фиксированное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смещение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линейная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интерполяция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предполагаются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второй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модели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одинаковые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QPC-отсчёты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различия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±1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tick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между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доказывают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порядок.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вывода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нужен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строгий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зазор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менее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двух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ticks.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каждого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неопределённости;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интерфейс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прямо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показывает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более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грубую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модель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максимальную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ширину.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Экстраполяция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выполняется.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характеризует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возможное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показание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физического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времени.</w:t>
      </w:r>
    </w:p>
    <w:p>
      <w:r>
        <w:rPr>
          <w:b w:val="0"/>
          <w:i w:val="0"/>
        </w:rPr>
        <w:t>Процессы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контроля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дополнительно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собирают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компактные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примерно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частотой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Гц,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более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512,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прежнем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бюджете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KiB.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общая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идентичность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владельца/часов,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каждое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целочисленное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значение,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порядок,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ширина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пары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принадлежность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окну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Насыщение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пробелы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старте/остановке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инструмента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явными: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промежуток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измерений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широкий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интервал.</w:t>
      </w:r>
    </w:p>
    <w:p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старом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формате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недостающих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метаданных,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загрузках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системы,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частотах,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несовместимых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наблюдениях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неподдерживаемом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числовом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диапазоне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сохраняется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NOT_ESTABLISHED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Совпадение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само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себе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используется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доказательство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синхронизации.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карточке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проекция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события.</w:t>
      </w:r>
    </w:p>
    <w:p>
      <w:r>
        <w:rPr>
          <w:b w:val="0"/>
          <w:i w:val="0"/>
        </w:rPr>
        <w:t>Эти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являются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связанными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хешами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утверждениями.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удостоверяют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происхождение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редактируемых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файлов,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доказывают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полноту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устанавливают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фактического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отрицательных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условий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приведены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разделе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offline-пересчёт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считается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новой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Windows-приёмкой.</w:t>
      </w:r>
    </w:p>
    <w:p>
      <w:pPr>
        <w:pStyle w:val="Heading3"/>
      </w:pPr>
      <w:r>
        <w:rPr>
          <w:b w:val="0"/>
          <w:i w:val="0"/>
        </w:rPr>
        <w:t>2.3.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Off-CPU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потоков</w:t>
      </w:r>
    </w:p>
    <w:p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формирует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типизированные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CSwitch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ReadyThread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идентификаторами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жизненного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цикла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связывает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ухода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возвращения;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ReadyThread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позволяет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разделить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заблокированное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состояние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задержку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очереди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готовых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потоков.</w:t>
      </w:r>
    </w:p>
    <w:p>
      <w:r>
        <w:rPr>
          <w:b w:val="0"/>
          <w:i w:val="0"/>
        </w:rPr>
        <w:t>Доступны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фильтры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экземпляра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диапазона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Интерфейс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показывает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интервалов;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отчёт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умолчанию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ограничен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интервалами,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000.</w:t>
      </w:r>
    </w:p>
    <w:p>
      <w:r>
        <w:rPr>
          <w:b w:val="0"/>
          <w:i w:val="0"/>
        </w:rPr>
        <w:t>Пропуски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идентичности,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противоречивые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неизвестные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положительные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потери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событий,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обрезанная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обратный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порядок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позволяют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выдавать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неподтверждённую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длительность.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Вместо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наблюдаемые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неопределённости.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планировщика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равнозначна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доказанному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владельцу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блокировки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внутренней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приложения.</w:t>
      </w:r>
    </w:p>
    <w:p>
      <w:pPr>
        <w:pStyle w:val="Heading3"/>
      </w:pPr>
      <w:r>
        <w:rPr>
          <w:b w:val="0"/>
          <w:i w:val="0"/>
        </w:rPr>
        <w:t>2.4.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Расширенная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символизация</w:t>
      </w:r>
    </w:p>
    <w:p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нативных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MSF7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добавлены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строки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кода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контрольные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суммы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C13,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inline-функции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CodeView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преобразование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адресов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OMAP-to-source.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PE/PDB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GUID-age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привязки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жизненному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циклу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модуля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адреса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доступными;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inline-кадры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создают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дополнительные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CPU-выборки.</w:t>
      </w:r>
    </w:p>
    <w:p>
      <w:r>
        <w:rPr>
          <w:b w:val="0"/>
          <w:i w:val="0"/>
        </w:rPr>
        <w:t>Оптимизированные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PDB,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выпущенные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clang/lld,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LLVM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symbolizer.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инструмента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компиляторная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сохраняется,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сравнение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объявляется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выполненным.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форматным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примером,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полученным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добавлением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соответствующих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компиляторный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PDB;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испытание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всех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оптимизирующих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линкеров.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Исходники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символы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автоматически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скачиваются.</w:t>
      </w:r>
    </w:p>
    <w:p>
      <w:r>
        <w:rPr>
          <w:b w:val="0"/>
          <w:i w:val="0"/>
        </w:rPr>
        <w:t>Portable/embedded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managed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произвольное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восстановление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native-IP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необходимых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идентификаторов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методов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карт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управляемых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функций,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предоставляемые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TraceEvent,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сохраняются.</w:t>
      </w:r>
    </w:p>
    <w:p>
      <w:pPr>
        <w:pStyle w:val="Heading3"/>
      </w:pPr>
      <w:r>
        <w:rPr>
          <w:b w:val="0"/>
          <w:i w:val="0"/>
        </w:rPr>
        <w:t>2.5.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Интерфейс,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документация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упаковка</w:t>
      </w:r>
    </w:p>
    <w:p>
      <w:r>
        <w:rPr>
          <w:b w:val="0"/>
          <w:i w:val="0"/>
        </w:rPr>
        <w:t>Добавлены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действия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сопоставления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сеансом,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фонового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экспорт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производного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отчёта.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изменении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фильтров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открытии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новой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устаревший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новых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условий.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Сообщения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различают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лимит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лимит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ресурсов.</w:t>
      </w:r>
    </w:p>
    <w:p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README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исправлены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формулировки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доступности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опубликованного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только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Номер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повышался: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неопубликованный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кандидат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поверх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Portable-пакет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содержит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PATCH-NOTES.md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decoder-patch-provenance.json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коммитом.</w:t>
      </w:r>
    </w:p>
    <w:p>
      <w:pPr>
        <w:pStyle w:val="Heading2"/>
      </w:pPr>
      <w:r>
        <w:rPr>
          <w:b w:val="0"/>
          <w:i w:val="0"/>
        </w:rPr>
        <w:t>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исправленные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дефекты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патча</w:t>
      </w:r>
    </w:p>
    <w:p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отправки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реализация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подсистем.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перечислены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конкретные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дефекты,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обнаруженные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разработки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закрытые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регрессионными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проверками.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утверждение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наличии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каждого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дефекта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опубликованном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v0.5.1.</w:t>
      </w:r>
    </w:p>
    <w:p>
      <w:r>
        <w:rPr>
          <w:b/>
          <w:i w:val="0"/>
        </w:rPr>
        <w:t>Приоритеты</w:t>
      </w:r>
      <w:r>
        <w:rPr>
          <w:b/>
          <w:i w:val="0"/>
        </w:rPr>
        <w:t xml:space="preserve"> </w:t>
      </w:r>
      <w:r>
        <w:rPr>
          <w:b/>
          <w:i w:val="0"/>
        </w:rPr>
        <w:t>закрытых</w:t>
      </w:r>
      <w:r>
        <w:rPr>
          <w:b/>
          <w:i w:val="0"/>
        </w:rPr>
        <w:t xml:space="preserve"> </w:t>
      </w:r>
      <w:r>
        <w:rPr>
          <w:b/>
          <w:i w:val="0"/>
        </w:rPr>
        <w:t>дефектов: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стандартным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токеном,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корректное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завершение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deadline/отмены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обоснованность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привязки/длительностей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ожидания;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inline-строк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очистка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тестовых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SQLite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выявленном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WinError32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публиковался,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сохранялся;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повреждение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обнаружено.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4309"/>
        <w:gridCol w:w="3231"/>
      </w:tblGrid>
      <w:tr>
        <w:trPr>
          <w:cantSplit/>
          <w:tblHeader/>
        </w:trPr>
        <w:tc>
          <w:tcPr>
            <w:tcW w:type="dxa" w:w="2098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Область</w:t>
            </w:r>
          </w:p>
        </w:tc>
        <w:tc>
          <w:tcPr>
            <w:tcW w:type="dxa" w:w="4309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Подтверждённая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проблема</w:t>
            </w:r>
          </w:p>
        </w:tc>
        <w:tc>
          <w:tcPr>
            <w:tcW w:type="dxa" w:w="323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Часы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Повторное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чтение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журнала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могло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использовать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подтверждение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другой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версии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данных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строится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одного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разобранного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снимка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журнала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индекса;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сеанс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читается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одной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SQLite-транзакции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Часы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Допускалась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смещения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пределами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числового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диапазона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проектора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Отказ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CLOCK_MODEL_RANGE_UNSUPPORTED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проекции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Ожидания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Неопределённая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промежуточная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идентичность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связать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интервалы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через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фактическое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выполнение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Консервативное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аннулирование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зависимых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интервалов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регрессии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Ожидания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Противоречивое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самопереключение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поздняя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инверсия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времени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могли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сохранить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точные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суммы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Противоречивые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аннулируют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заявленные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длительности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Экспорт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Ошибка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записи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оставить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частичный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окончательным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именем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Временный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атомарная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публикация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перезаписи;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отказа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записи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гонки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назначения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Приёмка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приложений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Отсутствие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process_instance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могло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считаться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успешной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атрибуцией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PID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Требуется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ровно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один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наблюдавшийся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жизненный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цикл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каждого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собственного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PID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Windows-совместимость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Исходная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требовала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QPC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monotonic_ns</w:t>
            </w:r>
            <w:r>
              <w:rPr>
                <w:b w:val="0"/>
                <w:i w:val="0"/>
                <w:sz w:val="17"/>
              </w:rPr>
              <w:t>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CPython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3.11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использует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GetTickCount64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Добавлена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наблюдаемого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порядка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явной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неопределённостью;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окончательный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статус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приведён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разделе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Приёмка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7-Zip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PATH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указывал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Chocolatey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launcher;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CPU/файловые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относились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его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PID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вместо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дочернего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7-Zip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Выбор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Program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Files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image,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нативного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связывание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образа/времени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создания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через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собственный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HANDLE;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окончательный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статус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приведён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разделе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test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fixtures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Пять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SQLite-соединений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оставались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открыты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удалении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временных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файлов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Явное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закрытие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тестовых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соединений;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производственный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reader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уже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использовал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корректное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закрытие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Импорт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очистка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Deadline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мог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оставить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открытым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вложенный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входной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генератор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завершиться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WinError32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удалении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частной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копии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Детерминированное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закрытие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внешнего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вложенного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итераторов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отмене,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deadline,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ошибке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схемы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ограничении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событий;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закрытие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публикации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индекса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restricted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token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Python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worker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подтвердил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STANDARD,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завершился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0xC0000142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декодирования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Отдельный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запуск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DETACHED_PROCESS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перенаправленными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stdout/stderr;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ограниченный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токен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управление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жизненным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циклом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через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job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сохраняются;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фактическая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приёмка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приведена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разделе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Последняя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дополнительно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закрыла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дефекта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приоритета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P2: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нетипизированная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планировщика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теперь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участвует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порядка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положительный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неопределённом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PID=0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больше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считается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доказанным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idle-потоком;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раздельные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аннотации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CodeView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ChangeLineOffset</w:t>
      </w:r>
      <w:r>
        <w:rPr>
          <w:b w:val="0"/>
          <w:i w:val="0"/>
        </w:rPr>
        <w:t>/</w:t>
      </w:r>
      <w:r>
        <w:rPr>
          <w:rFonts w:ascii="DejaVu Sans Mono" w:hAnsi="DejaVu Sans Mono"/>
          <w:b w:val="0"/>
          <w:i w:val="0"/>
          <w:sz w:val="18"/>
        </w:rPr>
        <w:t>ChangeCodeOffset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больше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присваивают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следующую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строку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исходника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предыдущему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inline-интервалу.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Последний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случай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воспроизведён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изменённом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форматном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варианте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компиляторного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сверен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LLVM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symbolizer.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всех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трёх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случаев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добавлены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регрессии.</w:t>
      </w:r>
    </w:p>
    <w:p>
      <w:pPr>
        <w:pStyle w:val="Heading2"/>
      </w:pPr>
      <w:r>
        <w:rPr>
          <w:b w:val="0"/>
          <w:i w:val="0"/>
        </w:rPr>
        <w:t>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</w:p>
    <w:p>
      <w:r>
        <w:rPr>
          <w:b w:val="0"/>
          <w:i w:val="0"/>
        </w:rPr>
        <w:t>Использована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подготовленная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Linux-среда,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3.12.14.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имитировались.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выполнялись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мере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разработки;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окончательное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даёт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разделе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Пересекающиеся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наборы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суммируются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уникальные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Проверка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Результат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и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граница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вывода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Финальная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интеграция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декодера,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lifecycle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процесса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171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41,524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пропусков;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статическая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252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Python-файлов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Надёжность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символы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70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clang/lld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PDB,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вложенные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inline-кадры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сопоставлены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независимым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LLVM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symbolizer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Ожидания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25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собран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SDK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.NET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10.0.403;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замена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CSwitch/ReadyThread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GetTickCount64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числовых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65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регрессий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нелинейных/квантованных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моделей,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286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принятых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проекций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содержат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эталонное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показание,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214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неоднозначных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отклонены;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максимальные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ширины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совпадают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полным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перебором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Плотные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512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наблюдений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крайними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целыми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значениями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занимают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726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бюджете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журнала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536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Исправление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отрицательных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clock-controls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43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изменения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относятся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QA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регрессии,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принудительному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успешному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статусу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декодера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Синтетический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JSONL,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250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000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событий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Импорт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8,05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исходник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027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790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индекс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799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040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наблюдавшийся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пиковый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RSS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628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160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отмена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0,297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deadline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1,005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очистка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повтор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JSONL-стресс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намеренно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использует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синтетические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импорта;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считается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ETW/EventPipe-приёмкой.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длительности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характеризуют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конкретную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машину,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гарантированную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производительность.</w:t>
      </w:r>
    </w:p>
    <w:p>
      <w:r>
        <w:rPr>
          <w:b w:val="0"/>
          <w:i w:val="0"/>
        </w:rPr>
        <w:t>Ранний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набор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теста: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785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пропусков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отказ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покрытия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кириллицы.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запрос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Segoe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разрешался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нужных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глифов.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fontconfig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alias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Segoe UI → DejaVu Sans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записываемый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кэш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исправили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конфигурацию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среды: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QtShell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прошли.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Исходники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требования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ради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менялись.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отказ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сохранён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журнале.</w:t>
      </w:r>
    </w:p>
    <w:p>
      <w:pPr>
        <w:pStyle w:val="Heading2"/>
      </w:pPr>
      <w:r>
        <w:rPr>
          <w:b w:val="0"/>
          <w:i w:val="0"/>
        </w:rPr>
        <w:t>5.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Windows-нагрузки</w:t>
      </w:r>
    </w:p>
    <w:p>
      <w:r>
        <w:rPr>
          <w:b w:val="0"/>
          <w:i w:val="0"/>
        </w:rPr>
        <w:t>Окончательная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относится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только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коммиту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7469dbe74154539ea58816306aba748976b863b1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запуску</w:t>
      </w:r>
      <w:r>
        <w:rPr>
          <w:b w:val="0"/>
          <w:i w:val="0"/>
        </w:rPr>
        <w:t xml:space="preserve"> </w:t>
      </w:r>
      <w:hyperlink r:id="rId13">
        <w:r>
          <w:rPr>
            <w:b w:val="0"/>
            <w:i w:val="0"/>
          </w:rPr>
          <w:t>GitHub</w:t>
        </w:r>
        <w:r>
          <w:rPr>
            <w:b w:val="0"/>
            <w:i w:val="0"/>
          </w:rPr>
          <w:t xml:space="preserve"> </w:t>
        </w:r>
        <w:r>
          <w:rPr>
            <w:b w:val="0"/>
            <w:i w:val="0"/>
          </w:rPr>
          <w:t>Actions</w:t>
        </w:r>
        <w:r>
          <w:rPr>
            <w:b w:val="0"/>
            <w:i w:val="0"/>
          </w:rPr>
          <w:t xml:space="preserve"> </w:t>
        </w:r>
        <w:r>
          <w:rPr>
            <w:b w:val="0"/>
            <w:i w:val="0"/>
          </w:rPr>
          <w:t>40752408448</w:t>
        </w:r>
      </w:hyperlink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Изолированный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decoder-patch-qa.yml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имеет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contents: read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четыре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содержит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публикации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Задание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Результат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точного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SHA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decoder-core</w:t>
            </w:r>
            <w:r>
              <w:rPr>
                <w:b w:val="0"/>
                <w:i w:val="0"/>
                <w:sz w:val="17"/>
              </w:rPr>
              <w:t>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Linux-набор,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static,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stress,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символы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825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772,175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807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выполнены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успешно,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пропущены;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static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252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stress/символы/native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parser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decoder-windows</w:t>
            </w:r>
            <w:r>
              <w:rPr>
                <w:b w:val="0"/>
                <w:i w:val="0"/>
                <w:sz w:val="17"/>
              </w:rPr>
              <w:t>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Windows-набор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static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825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тестов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018,113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818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выполнены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успешно,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пропущены;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static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252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decoder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and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application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acceptance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все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native-стадии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завершились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успешно;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независимая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артефактов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ниже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Decoder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patch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portable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EXE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(artifact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only)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сборка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EXE,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embedded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modules,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smoke/deep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smoke,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research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E2E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restricted-token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research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Linux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дополнительно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импортировал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синтетических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JSONL-событий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9,954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секунды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наблюдавшимся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пиковым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648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704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байта.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Пропуски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Linux-набора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относятся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недоступным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инструментам;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отсутствующий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dotnet-trace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заменялся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имитацией.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Независимый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llvm-symbolizer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отсутствовал: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сравнение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подтверждено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локально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настоящем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Пропущенные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включены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число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выполненных.</w:t>
      </w:r>
    </w:p>
    <w:p>
      <w:r>
        <w:rPr>
          <w:b w:val="0"/>
          <w:i w:val="0"/>
        </w:rPr>
        <w:t>Семь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пропусков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Windows-набора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относятся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POSIX/non-Windows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недоступных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portable-условий;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обязательные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native-стадии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пропущены.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BLACKBOX-Decoder-Verification.zip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сохранены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ci/linux-test-summary.json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ci/windows-test-summary.json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job-журналы,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ci/final-native-proof-review.json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ci/final-application-review.json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целостности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portable/source/patch.</w:t>
      </w:r>
    </w:p>
    <w:p>
      <w:r>
        <w:rPr>
          <w:b w:val="0"/>
          <w:i w:val="0"/>
        </w:rPr>
        <w:t>Среда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native-проверки:</w:t>
      </w:r>
      <w:r>
        <w:rPr>
          <w:b w:val="0"/>
          <w:i w:val="0"/>
        </w:rPr>
        <w:t xml:space="preserve"> </w:t>
      </w:r>
      <w:r>
        <w:rPr>
          <w:b/>
          <w:i w:val="0"/>
        </w:rPr>
        <w:t>Windows</w:t>
      </w:r>
      <w:r>
        <w:rPr>
          <w:b/>
          <w:i w:val="0"/>
        </w:rPr>
        <w:t xml:space="preserve"> </w:t>
      </w:r>
      <w:r>
        <w:rPr>
          <w:b/>
          <w:i w:val="0"/>
        </w:rPr>
        <w:t>Server</w:t>
      </w:r>
      <w:r>
        <w:rPr>
          <w:b/>
          <w:i w:val="0"/>
        </w:rPr>
        <w:t xml:space="preserve"> </w:t>
      </w:r>
      <w:r>
        <w:rPr>
          <w:b/>
          <w:i w:val="0"/>
        </w:rPr>
        <w:t>2025</w:t>
      </w:r>
      <w:r>
        <w:rPr>
          <w:b/>
          <w:i w:val="0"/>
        </w:rPr>
        <w:t xml:space="preserve"> </w:t>
      </w:r>
      <w:r>
        <w:rPr>
          <w:b/>
          <w:i w:val="0"/>
        </w:rPr>
        <w:t>Datacenter,</w:t>
      </w:r>
      <w:r>
        <w:rPr>
          <w:b/>
          <w:i w:val="0"/>
        </w:rPr>
        <w:t xml:space="preserve"> </w:t>
      </w:r>
      <w:r>
        <w:rPr>
          <w:b/>
          <w:i w:val="0"/>
        </w:rPr>
        <w:t>10.0.26100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образ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windows-2025-vs2026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версия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20261021.278.1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3.11.9.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Server,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физические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10/11.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машинные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отдельно.</w:t>
      </w:r>
    </w:p>
    <w:p>
      <w:pPr>
        <w:pStyle w:val="Heading3"/>
      </w:pPr>
      <w:r>
        <w:rPr>
          <w:b w:val="0"/>
          <w:i w:val="0"/>
        </w:rPr>
        <w:t>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ETL/EventPipe,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надёжность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Проверка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Подтверждённое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свидетельство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EventPipe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основная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настоящая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запись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522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события,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стеками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157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GC-пар;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нагрузка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последующее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декодирование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подтверждены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ETL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ETW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контролируемая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ETL-запись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событий;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CPU-стеки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PE/PDB-нагрузке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сторонних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приложениях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Часы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обоих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форматов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GetTickCount64-модель: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EventPipe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123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проекции,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дополнительные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пробы,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ширины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93–219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общий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предел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234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WPR-сеанс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797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проекций,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проб,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47–2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641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общий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предел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641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Отрицательные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controls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Оба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формата: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другая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загрузка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→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BOOT_ID_MISMATCH;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несовместимая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частота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→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QPC_MONOTONIC_ELAPSED_DISAGREEMENT;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другой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сеанс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→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CAPTURE_SESSION_BINDING_MISMATCH_OR_ABSENT;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всех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случаях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NOT_ESTABLISHED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Повреждения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трасс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четыре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повреждённые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копии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настоящих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ETL/EventPipe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отклонены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контролируемой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ошибкой;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итоговый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индекс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опубликован,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хеши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сохранены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Отмена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повтор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два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настоящих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helper-процесса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отменены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завершены,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временные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данные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удалены;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свежий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повтор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восстановил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522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EventPipe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ETL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исходными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хешами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Декодирование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administrator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SID/привилегий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worker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STANDARD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два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helper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exit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ETL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строк,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EventPipe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522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стеков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157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GC-пар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совпали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admin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baseline;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SQLite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integrity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PASS,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DETACHED_PROCESS=8,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owned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job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назначен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resume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Нативные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модули,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PE/PDB,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sample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tree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286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stack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355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связей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кадрами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эталонного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модуля;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имени/строки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независимо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пересчитаны.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Оптимизированные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inline-PDB: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два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сравнения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LLVM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MATCH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Реальные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Sleep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Mutex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924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typed-события,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интервала;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blocked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Sleep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Mutex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221,0117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359,2646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459,743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внутри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API-окон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221,0658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359,2948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459,8545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мс;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общий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статус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PARTIAL_EVIDENCE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Дополнительный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Windows-стресс</w:t>
      </w:r>
      <w:r>
        <w:rPr>
          <w:b w:val="0"/>
          <w:i w:val="0"/>
        </w:rPr>
        <w:t xml:space="preserve"> </w:t>
      </w:r>
      <w:r>
        <w:rPr>
          <w:b/>
          <w:i w:val="0"/>
        </w:rPr>
        <w:t>синтетического</w:t>
      </w:r>
      <w:r>
        <w:rPr>
          <w:b/>
          <w:i w:val="0"/>
        </w:rPr>
        <w:t xml:space="preserve"> </w:t>
      </w:r>
      <w:r>
        <w:rPr>
          <w:b/>
          <w:i w:val="0"/>
        </w:rPr>
        <w:t>JSONL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прошёл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250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событий: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50,140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секунды,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наблюдавшийся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пиковый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079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360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байт,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227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байт.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1,218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секунды;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1,063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секунды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правильным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TimeoutError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отказов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итогового/оставшегося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частичного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свежий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повтор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прошёл.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заменяют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ETL/EventPipe-проверки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выше.</w:t>
      </w:r>
    </w:p>
    <w:p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coarse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GetTickCount64-модели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указана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фактически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измеренная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ширина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допустимого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неопределённость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показания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физического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Ширина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может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увеличиваться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недостатке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наблюдений.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Частичный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wait-report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качество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PARTIAL_EVIDENCE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интервалы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потокам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нельзя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складывать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длительность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окна.</w:t>
      </w:r>
    </w:p>
    <w:p>
      <w:pPr>
        <w:pStyle w:val="Heading3"/>
      </w:pPr>
      <w:r>
        <w:rPr>
          <w:b w:val="0"/>
          <w:i w:val="0"/>
        </w:rPr>
        <w:t>5.2.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Выбранные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пользователем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4309"/>
        <w:gridCol w:w="3231"/>
      </w:tblGrid>
      <w:tr>
        <w:trPr>
          <w:cantSplit/>
          <w:tblHeader/>
        </w:trPr>
        <w:tc>
          <w:tcPr>
            <w:tcW w:type="dxa" w:w="2098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Приложение</w:t>
            </w:r>
          </w:p>
        </w:tc>
        <w:tc>
          <w:tcPr>
            <w:tcW w:type="dxa" w:w="4309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Версия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и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проверенная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нагрузка</w:t>
            </w:r>
          </w:p>
        </w:tc>
        <w:tc>
          <w:tcPr>
            <w:tcW w:type="dxa" w:w="323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7-Zip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26.04;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сжатие/распаковка,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точные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хеши,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CPU/файлы/потоки/ETW-стеки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принадлежат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проверенному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process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lifetime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образов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через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HANDLE;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×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MiB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roundtrip;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029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CPU-стеков,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них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976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модулем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7z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совпадающим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lifetime;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899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контролируемых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файлов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PowerShell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7.6.7;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EventPipe,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отмеченные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фазы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CPU/выделений,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managed-стеки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GC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393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CPU-стека,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576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известными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кадрами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нагрузки,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833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allocation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ticks,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323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GC-пары,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фазы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START/COMPLETE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Notepad++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Portable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8.9.8.1;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окна/отзывчивость,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редактирование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точное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ETW-файлы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scheduler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PASS: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WM_NULL-ответов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снимках,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точные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509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сохранённых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байт,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484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файловых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500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scheduler-событий,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823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интервала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PARTIAL_EVIDENCE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Notepad++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официальный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архив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beddf5548e75c97930d1575ba1c7d113e6e2b33d0a200310e734ca08e225f414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Наблюдавшиеся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исполняемых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приведены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ниже.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7-Zip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нативному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образу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времени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создания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собственного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процесса: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Chocolatey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launcher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засчитываются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7-Zip.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Отсутствующие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условия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получают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NOT_EXECUTED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синтетический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Исполняемый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файл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SHA-256,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записанный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Windows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QA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7z.exe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95fff19b73eff77c87c0d7bd32822e43fb90dd2932459f962eb532d8dfb6ba53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pwsh.exe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fa2c8bb1e35cdd62ad15cd06a1d8f2c5961e9725a9bfa1e7cfd2c322f49e9619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notepad++.exe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c52c9ed2ec6d0b5b3f243b29f2124f98db56b6ba92bb42a9af2665709464b3cf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Байты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сторонних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EXE/архива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включены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native-evidence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ZIP: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хеши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являются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записанными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наблюдениями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Включённые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контролируемые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пересчитаны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данных;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анализ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настоящих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Windows-свидетельств,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новая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имитация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Windows.</w:t>
      </w:r>
    </w:p>
    <w:p>
      <w:r>
        <w:rPr>
          <w:b w:val="0"/>
          <w:i w:val="0"/>
        </w:rPr>
        <w:t>Известные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нагрузки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ожидаемых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событий.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доказывают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произвольную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внутреннюю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стороннего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Накопленные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выделения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памяти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PowerShell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смешиваются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наблюдавшимся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пиковым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количество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GC-пар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количеством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collections,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off-CPU-суммы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Notepad++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задержкой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окна.</w:t>
      </w:r>
    </w:p>
    <w:p>
      <w:pPr>
        <w:pStyle w:val="Heading3"/>
      </w:pPr>
      <w:r>
        <w:rPr>
          <w:b w:val="0"/>
          <w:i w:val="0"/>
        </w:rPr>
        <w:t>5.3.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Готовая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Windows-сборка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целостность</w:t>
      </w:r>
    </w:p>
    <w:p>
      <w:r>
        <w:rPr>
          <w:b w:val="0"/>
          <w:i w:val="0"/>
        </w:rPr>
        <w:t>Portable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текущего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прошёл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research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roundtrip,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research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удалёнными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administrator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SID/привилегиями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smoke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исходников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рабочем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каталоге.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чистый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checkout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покрытие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шрифтов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Segoe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UI/Consolas.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Frozen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research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стандартным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токеном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декодирование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ETL/EventPipe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привилегий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приведено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разделе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5.1.</w:t>
      </w:r>
    </w:p>
    <w:p>
      <w:r>
        <w:rPr>
          <w:b w:val="0"/>
          <w:i w:val="0"/>
        </w:rPr>
        <w:t>Архив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Windows:</w:t>
      </w:r>
      <w:r>
        <w:rPr>
          <w:b w:val="0"/>
          <w:i w:val="0"/>
        </w:rPr>
        <w:t xml:space="preserve"> </w:t>
      </w:r>
      <w:r>
        <w:rPr>
          <w:b/>
          <w:i w:val="0"/>
        </w:rPr>
        <w:t>102</w:t>
      </w:r>
      <w:r>
        <w:rPr>
          <w:b/>
          <w:i w:val="0"/>
        </w:rPr>
        <w:t xml:space="preserve"> </w:t>
      </w:r>
      <w:r>
        <w:rPr>
          <w:b/>
          <w:i w:val="0"/>
        </w:rPr>
        <w:t>324</w:t>
      </w:r>
      <w:r>
        <w:rPr>
          <w:b/>
          <w:i w:val="0"/>
        </w:rPr>
        <w:t xml:space="preserve"> </w:t>
      </w:r>
      <w:r>
        <w:rPr>
          <w:b/>
          <w:i w:val="0"/>
        </w:rPr>
        <w:t>988</w:t>
      </w:r>
      <w:r>
        <w:rPr>
          <w:b/>
          <w:i w:val="0"/>
        </w:rPr>
        <w:t xml:space="preserve"> </w:t>
      </w:r>
      <w:r>
        <w:rPr>
          <w:b/>
          <w:i w:val="0"/>
        </w:rPr>
        <w:t>байт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f56e8ae095945299ee8033f36d9c4f56b0f44bdc3a2623b05d36e21b4f4fc2ad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Независимо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ZIP,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безопасные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уникальные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пути,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размеры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/>
          <w:i w:val="0"/>
        </w:rPr>
        <w:t>527</w:t>
      </w:r>
      <w:r>
        <w:rPr>
          <w:b/>
          <w:i w:val="0"/>
        </w:rPr>
        <w:t xml:space="preserve"> </w:t>
      </w:r>
      <w:r>
        <w:rPr>
          <w:b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дистрибутива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/>
          <w:i w:val="0"/>
        </w:rPr>
        <w:t>217</w:t>
      </w:r>
      <w:r>
        <w:rPr>
          <w:b/>
          <w:i w:val="0"/>
        </w:rPr>
        <w:t xml:space="preserve"> </w:t>
      </w:r>
      <w:r>
        <w:rPr>
          <w:b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helper-манифеста;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неперечисленных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нет.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blackbox-build.json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содержит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текущий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tracked_worktree_clean=true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decoder-patch-provenance.json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published_release=false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Все</w:t>
      </w:r>
      <w:r>
        <w:rPr>
          <w:b w:val="0"/>
          <w:i w:val="0"/>
        </w:rPr>
        <w:t xml:space="preserve"> </w:t>
      </w:r>
      <w:r>
        <w:rPr>
          <w:b/>
          <w:i w:val="0"/>
        </w:rPr>
        <w:t>217</w:t>
      </w:r>
      <w:r>
        <w:rPr>
          <w:b/>
          <w:i w:val="0"/>
        </w:rPr>
        <w:t xml:space="preserve"> </w:t>
      </w:r>
      <w:r>
        <w:rPr>
          <w:b/>
          <w:i w:val="0"/>
        </w:rPr>
        <w:t>файлов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использованного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Windows-приёмке,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совпадают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файлами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поставляемого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манифесту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байтам.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Поэтому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относятся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сборке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декодера,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которая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передаётся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пользователю.</w:t>
      </w:r>
    </w:p>
    <w:p>
      <w:r>
        <w:rPr>
          <w:b w:val="0"/>
          <w:i w:val="0"/>
        </w:rPr>
        <w:t>Исходный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также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проверен: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все</w:t>
      </w:r>
      <w:r>
        <w:rPr>
          <w:b w:val="0"/>
          <w:i w:val="0"/>
        </w:rPr>
        <w:t xml:space="preserve"> </w:t>
      </w:r>
      <w:r>
        <w:rPr>
          <w:b/>
          <w:i w:val="0"/>
        </w:rPr>
        <w:t>402</w:t>
      </w:r>
      <w:r>
        <w:rPr>
          <w:b/>
          <w:i w:val="0"/>
        </w:rPr>
        <w:t xml:space="preserve"> </w:t>
      </w:r>
      <w:r>
        <w:rPr>
          <w:b/>
          <w:i w:val="0"/>
        </w:rPr>
        <w:t>файла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побайтно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совпадают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 archive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безопасные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CRC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корректны.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Размер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/>
          <w:i w:val="0"/>
        </w:rPr>
        <w:t>2</w:t>
      </w:r>
      <w:r>
        <w:rPr>
          <w:b/>
          <w:i w:val="0"/>
        </w:rPr>
        <w:t xml:space="preserve"> </w:t>
      </w:r>
      <w:r>
        <w:rPr>
          <w:b/>
          <w:i w:val="0"/>
        </w:rPr>
        <w:t>198</w:t>
      </w:r>
      <w:r>
        <w:rPr>
          <w:b/>
          <w:i w:val="0"/>
        </w:rPr>
        <w:t xml:space="preserve"> </w:t>
      </w:r>
      <w:r>
        <w:rPr>
          <w:b/>
          <w:i w:val="0"/>
        </w:rPr>
        <w:t>200</w:t>
      </w:r>
      <w:r>
        <w:rPr>
          <w:b/>
          <w:i w:val="0"/>
        </w:rPr>
        <w:t xml:space="preserve"> </w:t>
      </w:r>
      <w:r>
        <w:rPr>
          <w:b/>
          <w:i w:val="0"/>
        </w:rPr>
        <w:t>байт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871acddb1a3d2a86b2b6d4ae2c49f4400b56264165159bf7bb9583ef70a1c209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5.4.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Исправленные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отказы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промежуточных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кандидатов</w:t>
      </w:r>
    </w:p>
    <w:p>
      <w:r>
        <w:rPr>
          <w:b w:val="0"/>
          <w:i w:val="0"/>
        </w:rPr>
        <w:t>Эти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история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диагностики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перенесены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Запуск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/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кандидат</w:t>
            </w:r>
          </w:p>
        </w:tc>
        <w:tc>
          <w:tcPr>
            <w:tcW w:type="dxa" w:w="6746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Подтверждённый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отказ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и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hyperlink r:id="rId14">
              <w:r>
                <w:rPr>
                  <w:b w:val="0"/>
                  <w:i w:val="0"/>
                </w:rPr>
                <w:t>40739225116</w:t>
              </w:r>
            </w:hyperlink>
            <w:r>
              <w:rPr>
                <w:b w:val="0"/>
                <w:i w:val="0"/>
                <w:sz w:val="17"/>
              </w:rPr>
              <w:t>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079bb263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Пять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WinError32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очистке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незакрытых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SQLite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test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fixtures;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явное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закрытие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соединений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исправлено.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Производственный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reader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уже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закрывал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соединения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hyperlink r:id="rId15">
              <w:r>
                <w:rPr>
                  <w:b w:val="0"/>
                  <w:i w:val="0"/>
                </w:rPr>
                <w:t>40743879479</w:t>
              </w:r>
            </w:hyperlink>
            <w:r>
              <w:rPr>
                <w:b w:val="0"/>
                <w:i w:val="0"/>
                <w:sz w:val="17"/>
              </w:rPr>
              <w:t>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3c81135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Реальный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Python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3.11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использовал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GetTickCount64;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только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QPC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отказала.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Добавлена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порядка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наблюдений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явной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неопределённостью.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Независимая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также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отозвала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приёмку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7-Zip,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приписанную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launcher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PID;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исправлена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image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HANDLE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after="60" w:line="240" w:lineRule="auto"/>
            </w:pPr>
            <w:hyperlink r:id="rId16">
              <w:r>
                <w:rPr>
                  <w:b w:val="0"/>
                  <w:i w:val="0"/>
                </w:rPr>
                <w:t>40746511970</w:t>
              </w:r>
            </w:hyperlink>
            <w:r>
              <w:rPr>
                <w:b w:val="0"/>
                <w:i w:val="0"/>
                <w:sz w:val="17"/>
              </w:rPr>
              <w:t>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652f5b3</w:t>
            </w:r>
          </w:p>
        </w:tc>
        <w:tc>
          <w:tcPr>
            <w:tcW w:type="dxa" w:w="6746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Положительная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clock-проверка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прошла,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отрицательный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QA-пример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менял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boot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ID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только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части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журнала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ожидал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другую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причину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отказа.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Декодер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корректно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отклонил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противоречивые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метаданные.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Исправлены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согласованность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отрицательного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примера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диагностическое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сообщение;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строгая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отказа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сохранена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hyperlink r:id="rId17">
        <w:r>
          <w:rPr>
            <w:b w:val="0"/>
            <w:i w:val="0"/>
          </w:rPr>
          <w:t>40748031906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79fcb99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ETL/EventPipe,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повреждения/отмена,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PE/PDB,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прошли,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restricted-token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завершился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начала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0xC0000142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Конкретная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первопричина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установлены.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выбран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pythonw.exe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установки,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ограниченный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токен,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приостановленный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job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object;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расширена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диагностика.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Приёмка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требует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выводится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прежних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результатов.</w:t>
      </w:r>
    </w:p>
    <w:p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hyperlink r:id="rId18">
        <w:r>
          <w:rPr>
            <w:b w:val="0"/>
            <w:i w:val="0"/>
          </w:rPr>
          <w:t>40750132863</w:t>
        </w:r>
      </w:hyperlink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f01070e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запустился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подтвердил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STANDARD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decoder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завершился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0xC0000142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результатов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декодирования.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Кроме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того,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deadline-проверке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очистка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частной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копии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input.jsonl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WinError32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вместо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TimeoutError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конечный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индекс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отсутствовал,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исходный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изменился.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входных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генераторов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добавлено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детерминированное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закрытие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любом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выходе.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переведён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console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DETACHED_PROCESS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токена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владения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процессом.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Конкретная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DLL,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вызвавшая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0xC0000142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установлена.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исправлений: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прошли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7469dbe;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deadline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вернул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TimeoutError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корректной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очисткой,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два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restricted-token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завершили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настоящее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декодирование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</w:t>
      </w:r>
    </w:p>
    <w:p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свидетельств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оставшиеся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заведомо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неуспешных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промежуточных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отменены.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считаются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полностью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успешными.</w:t>
      </w:r>
    </w:p>
    <w:p>
      <w:pPr>
        <w:pStyle w:val="Heading2"/>
      </w:pPr>
      <w:r>
        <w:rPr>
          <w:b w:val="0"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Приоритеты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оставшиеся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98"/>
        <w:gridCol w:w="4309"/>
        <w:gridCol w:w="3231"/>
      </w:tblGrid>
      <w:tr>
        <w:trPr>
          <w:cantSplit/>
          <w:tblHeader/>
        </w:trPr>
        <w:tc>
          <w:tcPr>
            <w:tcW w:type="dxa" w:w="2098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Приоритет</w:t>
            </w:r>
          </w:p>
        </w:tc>
        <w:tc>
          <w:tcPr>
            <w:tcW w:type="dxa" w:w="4309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Действие</w:t>
            </w:r>
          </w:p>
        </w:tc>
        <w:tc>
          <w:tcPr>
            <w:tcW w:type="dxa" w:w="3231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Почему</w:t>
            </w:r>
            <w:r>
              <w:rPr>
                <w:b/>
                <w:i w:val="0"/>
                <w:sz w:val="17"/>
              </w:rPr>
              <w:t xml:space="preserve"> </w:t>
            </w:r>
            <w:r>
              <w:rPr>
                <w:b/>
                <w:i w:val="0"/>
                <w:sz w:val="17"/>
              </w:rPr>
              <w:t>остаётся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пользовательская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приёмка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Физические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10/11,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обычные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пользовательские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ACL/UAC,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несколько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сеансов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решению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владельца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выполняется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отдельно;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hosted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CI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эквивалентен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этому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покрытию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длительность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Длительные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записи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8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большие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трассы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установленных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границах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Текущий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стресс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проверяет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число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событий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отказоустойчивость,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долговременный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ресурсный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профиль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точность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часов,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необходимости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анализа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субсекундных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задержек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оценить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уменьшение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пробелов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наблюдений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или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принять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QPC-backed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runtime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текущем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WPR-сеансе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предельная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ширина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2,641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секунды;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bounded-модель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сохраняет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неопределённость.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Нативная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приёмка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выполнена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GetTickCount64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P2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символы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Дополнительные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PDB/JIT-случаи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оптимизирующие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линкеры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Требуются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самостоятельные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эталонные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трассы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карты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адресов</w:t>
            </w:r>
          </w:p>
        </w:tc>
      </w:tr>
      <w:tr>
        <w:trPr>
          <w:cantSplit/>
        </w:trPr>
        <w:tc>
          <w:tcPr>
            <w:tcW w:type="dxa" w:w="2098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P3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—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расширения</w:t>
            </w:r>
          </w:p>
        </w:tc>
        <w:tc>
          <w:tcPr>
            <w:tcW w:type="dxa" w:w="430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WPP/TMF,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специальные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провайдеры,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дампы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памяти,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GC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heap</w:t>
            </w:r>
          </w:p>
        </w:tc>
        <w:tc>
          <w:tcPr>
            <w:tcW w:type="dxa" w:w="3231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Не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входят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фиксируемую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границу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этого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патча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Даже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нельзя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объявлять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доказанной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внутреннюю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причину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стороннего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только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RSS,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I/O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длительности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ожидания.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отчёте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первичные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наблюдения,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условия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вывода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неопределённость.</w:t>
      </w:r>
    </w:p>
    <w:p>
      <w:pPr>
        <w:pStyle w:val="Heading2"/>
      </w:pPr>
      <w:r>
        <w:rPr>
          <w:b w:val="0"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передать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</w:p>
    <w:p>
      <w:r>
        <w:rPr>
          <w:b w:val="0"/>
          <w:i w:val="0"/>
        </w:rPr>
        <w:t>Проверять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следует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ветку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чистую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копию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patch-файла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сохранить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собственные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изменения.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Сначала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сверить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приложенному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манифесту,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затем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выполнить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 apply --check BLACKBOX-decoder-completion.patch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базе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206b907dd83764d4cc67eee8142349c220cb139d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успешной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применить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 apply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следует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накладывать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поверх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готовой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ветки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patch/trace-decoder-phase5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Рекомендуемый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повтор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приёмки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существующего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изолированного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доступом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Actions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write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репозиторию:</w:t>
      </w:r>
    </w:p>
    <w:p>
      <w:pPr>
        <w:spacing w:before="60" w:after="160" w:line="240" w:lineRule="auto"/>
      </w:pPr>
      <w:r>
        <w:rPr>
          <w:rFonts w:ascii="DejaVu Sans Mono" w:hAnsi="DejaVu Sans Mono"/>
          <w:sz w:val="16"/>
        </w:rPr>
        <w:t>gh workflow run decoder-patch-qa.yml \</w:t>
        <w:br/>
        <w:t xml:space="preserve">  --repo jumonja-maker/BlackBox-Rep.-Alva- \</w:t>
        <w:br/>
        <w:t xml:space="preserve">  --ref patch/trace-decoder-phase5</w:t>
      </w:r>
    </w:p>
    <w:p>
      <w:r>
        <w:rPr>
          <w:b w:val="0"/>
          <w:i w:val="0"/>
        </w:rPr>
        <w:t>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публикации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Release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параметра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публикации.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работает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только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указанной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ветке.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нужно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фактический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head_sha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ссылка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ветку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сама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себе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фиксирует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неизменный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заданы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3.11.14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Linux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3.11.9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.NET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10.0.x,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dotnet-trace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10.0.750501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платформенные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lock-файлы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зависимостей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хешей;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фактический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SDK/toolchain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отражён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журналах.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GitHub-hosted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runner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является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одноразовой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средой.</w:t>
      </w:r>
    </w:p>
    <w:p>
      <w:r>
        <w:rPr>
          <w:b w:val="0"/>
          <w:i w:val="0"/>
        </w:rPr>
        <w:t>Локальные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ядра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установки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зависимостей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проекта:</w:t>
      </w:r>
    </w:p>
    <w:p>
      <w:pPr>
        <w:spacing w:before="60" w:after="160" w:line="240" w:lineRule="auto"/>
      </w:pPr>
      <w:r>
        <w:rPr>
          <w:rFonts w:ascii="DejaVu Sans Mono" w:hAnsi="DejaVu Sans Mono"/>
          <w:sz w:val="16"/>
        </w:rPr>
        <w:t>python tools/check_undefined_names.py</w:t>
        <w:br/>
        <w:t>python -m unittest discover -s tests -v</w:t>
        <w:br/>
        <w:t>python tools/qa_decoder_reliability.py --output qa/reliability --rows 250000</w:t>
        <w:br/>
        <w:t>python tools/qa_decoder_symbols.py --output qa/symbols</w:t>
        <w:br/>
        <w:t>python tools/qa_decoder_patch.py --output qa/native</w:t>
      </w:r>
    </w:p>
    <w:p>
      <w:r>
        <w:rPr>
          <w:b w:val="0"/>
          <w:i w:val="0"/>
        </w:rPr>
        <w:t>Native-инструменты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qa_decoder.py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qa_decoder_standard_token.py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qa_decoder_waits.py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qa_decoder_apps.py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предназначены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одноразового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Они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вызываются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workflow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helper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проверяют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контекст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GITHUB_ACTIONS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нужно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вручную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обходить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guard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пользовательском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ПК.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Эталонные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команды,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версии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зависимостей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последовательность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находятся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.github/workflows/decoder-patch-qa.yml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Ручная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интерфейса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отдельно.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Распаковать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целиком,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запустить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BLACK.BOX-Universal.exe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открыть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Decoder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импортировать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реальную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трассу.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события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стеки,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затем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«ОЖИДАНИЯ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ПОТОКОВ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(ETW)»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«СОПОСТАВИТЬ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СЕАНСОМ».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второй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операции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нужны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относящиеся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записи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журнал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.trace.json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база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session-v2.sqlite3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Отсутствие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подтверждения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должно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отображаться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явно,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без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принудительного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превращения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NOT_ESTABLISHED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успех.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Физическая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приёмка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Windows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10/11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остаётся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этапом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владельца.</w:t>
      </w:r>
    </w:p>
    <w:p>
      <w:pPr>
        <w:pStyle w:val="Heading2"/>
      </w:pPr>
      <w:r>
        <w:rPr>
          <w:b w:val="0"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Комплект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передачи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целостность</w:t>
      </w:r>
    </w:p>
    <w:p>
      <w:r>
        <w:rPr>
          <w:b/>
          <w:i w:val="0"/>
        </w:rPr>
        <w:t>Комплект</w:t>
      </w:r>
      <w:r>
        <w:rPr>
          <w:b/>
          <w:i w:val="0"/>
        </w:rPr>
        <w:t xml:space="preserve"> </w:t>
      </w:r>
      <w:r>
        <w:rPr>
          <w:b/>
          <w:i w:val="0"/>
        </w:rPr>
        <w:t>для</w:t>
      </w:r>
      <w:r>
        <w:rPr>
          <w:b/>
          <w:i w:val="0"/>
        </w:rPr>
        <w:t xml:space="preserve"> </w:t>
      </w:r>
      <w:r>
        <w:rPr>
          <w:b/>
          <w:i w:val="0"/>
        </w:rPr>
        <w:t>передачи</w:t>
      </w:r>
      <w:r>
        <w:rPr>
          <w:b/>
          <w:i w:val="0"/>
        </w:rPr>
        <w:t xml:space="preserve"> </w:t>
      </w:r>
      <w:r>
        <w:rPr>
          <w:b/>
          <w:i w:val="0"/>
        </w:rPr>
        <w:t>и</w:t>
      </w:r>
      <w:r>
        <w:rPr>
          <w:b/>
          <w:i w:val="0"/>
        </w:rPr>
        <w:t xml:space="preserve"> </w:t>
      </w:r>
      <w:r>
        <w:rPr>
          <w:b/>
          <w:i w:val="0"/>
        </w:rPr>
        <w:t>контрольные</w:t>
      </w:r>
      <w:r>
        <w:rPr>
          <w:b/>
          <w:i w:val="0"/>
        </w:rPr>
        <w:t xml:space="preserve"> </w:t>
      </w:r>
      <w:r>
        <w:rPr>
          <w:b/>
          <w:i w:val="0"/>
        </w:rPr>
        <w:t>суммы</w:t>
      </w:r>
      <w:r>
        <w:rPr>
          <w:b/>
          <w:i w:val="0"/>
        </w:rPr>
        <w:t xml:space="preserve"> </w:t>
      </w:r>
      <w:r>
        <w:rPr>
          <w:b/>
          <w:i w:val="0"/>
        </w:rPr>
        <w:t>перечислены</w:t>
      </w:r>
      <w:r>
        <w:rPr>
          <w:b/>
          <w:i w:val="0"/>
        </w:rPr>
        <w:t xml:space="preserve"> </w:t>
      </w:r>
      <w:r>
        <w:rPr>
          <w:b/>
          <w:i w:val="0"/>
        </w:rPr>
        <w:t>ниже.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относится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базе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206b907dd83764d4cc67eee8142349c220cb139d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кандидату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7469dbe74154539ea58816306aba748976b863b1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Patch:</w:t>
      </w:r>
      <w:r>
        <w:rPr>
          <w:b w:val="0"/>
          <w:i w:val="0"/>
        </w:rPr>
        <w:t xml:space="preserve"> </w:t>
      </w:r>
      <w:r>
        <w:rPr>
          <w:b/>
          <w:i w:val="0"/>
        </w:rPr>
        <w:t>402</w:t>
      </w:r>
      <w:r>
        <w:rPr>
          <w:b/>
          <w:i w:val="0"/>
        </w:rPr>
        <w:t xml:space="preserve"> </w:t>
      </w:r>
      <w:r>
        <w:rPr>
          <w:b/>
          <w:i w:val="0"/>
        </w:rPr>
        <w:t>772</w:t>
      </w:r>
      <w:r>
        <w:rPr>
          <w:b/>
          <w:i w:val="0"/>
        </w:rPr>
        <w:t xml:space="preserve"> </w:t>
      </w:r>
      <w:r>
        <w:rPr>
          <w:b/>
          <w:i w:val="0"/>
        </w:rPr>
        <w:t>байта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409a3e44efb4f3b15d4b402fd2efec23b0fa809b34ab625e6fb2204775e5df1b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применения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/>
          <w:i w:val="0"/>
        </w:rPr>
        <w:t>PASS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применён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 apply --index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mbox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через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git am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двух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чистых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клонах;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оба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дали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дерево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итогового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коммита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97ddea926c08edbd3ef599e3c5de559cbe459f9a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989"/>
      </w:tblGrid>
      <w:tr>
        <w:trPr>
          <w:cantSplit/>
          <w:tblHeader/>
        </w:trPr>
        <w:tc>
          <w:tcPr>
            <w:tcW w:type="dxa" w:w="4649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Файл</w:t>
            </w:r>
          </w:p>
        </w:tc>
        <w:tc>
          <w:tcPr>
            <w:tcW w:type="dxa" w:w="4989"/>
            <w:shd w:fill="E7EEF5"/>
          </w:tcPr>
          <w:p>
            <w:pPr>
              <w:spacing w:after="60" w:line="240" w:lineRule="auto"/>
            </w:pPr>
            <w:r>
              <w:rPr>
                <w:b/>
                <w:i w:val="0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BLACKBOX-Decoder-Handoff.zip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Компактный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комплект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передачи: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отчёт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DOCX/PDF/Markdown,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patch/mbox,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ZIP,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verification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ZIP,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README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внутренний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SHA-256-манифест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BLACKBOX_DECODER_HANDOFF_RU.docx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.pdf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Данный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технический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отчёт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отдельно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BLACKBOX-decoder-completion.patch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.mbox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Изменения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относительно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базы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v0.5.1: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единый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binary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diff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последовательность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коммитов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BLACKBOX-Decoder-Patch-Source.zip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Точный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снимок,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сохранённый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CI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BLACKBOX-Decoder-Verification.zip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Журналы,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машинные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результаты,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независимые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проверки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сведения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происхождении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BLACKBOX-Decoder-Patch-7469dbe-Windows.zip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Полная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portable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Windows-сборка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для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отдельного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скачивания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BLACKBOX-Decoder-Native-Windows-Evidence.zip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Исходные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native-свидетельства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Windows: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трассы,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индексы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результаты;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отдельный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большой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архив</w:t>
            </w:r>
          </w:p>
        </w:tc>
      </w:tr>
      <w:tr>
        <w:trPr>
          <w:cantSplit/>
        </w:trPr>
        <w:tc>
          <w:tcPr>
            <w:tcW w:type="dxa" w:w="4649"/>
          </w:tcPr>
          <w:p>
            <w:pPr>
              <w:spacing w:after="60" w:line="240" w:lineRule="auto"/>
            </w:pPr>
            <w:r>
              <w:rPr>
                <w:rFonts w:ascii="DejaVu Sans Mono" w:hAnsi="DejaVu Sans Mono"/>
                <w:b w:val="0"/>
                <w:i w:val="0"/>
                <w:sz w:val="17"/>
              </w:rPr>
              <w:t>delivery-manifest.json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/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rFonts w:ascii="DejaVu Sans Mono" w:hAnsi="DejaVu Sans Mono"/>
                <w:b w:val="0"/>
                <w:i w:val="0"/>
                <w:sz w:val="17"/>
              </w:rPr>
              <w:t>SHA256SUMS.txt</w:t>
            </w:r>
          </w:p>
        </w:tc>
        <w:tc>
          <w:tcPr>
            <w:tcW w:type="dxa" w:w="4989"/>
          </w:tcPr>
          <w:p>
            <w:pPr>
              <w:spacing w:after="60" w:line="240" w:lineRule="auto"/>
            </w:pPr>
            <w:r>
              <w:rPr>
                <w:b w:val="0"/>
                <w:i w:val="0"/>
                <w:sz w:val="17"/>
              </w:rPr>
              <w:t>Итоговые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размеры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контрольные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суммы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файлов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поставки,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исходный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SHA,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база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и</w:t>
            </w:r>
            <w:r>
              <w:rPr>
                <w:b w:val="0"/>
                <w:i w:val="0"/>
                <w:sz w:val="17"/>
              </w:rPr>
              <w:t xml:space="preserve"> </w:t>
            </w:r>
            <w:r>
              <w:rPr>
                <w:b w:val="0"/>
                <w:i w:val="0"/>
                <w:sz w:val="17"/>
              </w:rPr>
              <w:t>CI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Большие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portable-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native-evidence-архивы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включены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компактный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Handoff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ZIP.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Хеши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контрольных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манифестов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включаются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них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самих.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Происхождение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проверяется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точному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финальному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чистому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checkout,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базе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v0.5.1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published_release=false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старые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промежуточные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артефакты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выдаются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за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финальную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сборку.</w:t>
      </w:r>
    </w:p>
    <w:p>
      <w:r>
        <w:rPr>
          <w:b w:val="0"/>
          <w:i w:val="0"/>
        </w:rPr>
        <w:t>Release,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теги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не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меняются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разрешения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владельца.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Патч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передаётся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для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проверки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отдельной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ветке;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вывод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пригодности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ограничен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фактически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выполненными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тестами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поддерживаемыми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границами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этого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отчёта.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BLACK.BOX · Декодер · Технический отчёт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jumonja-maker/BlackBox-Rep.-Alva-" TargetMode="External"/><Relationship Id="rId12" Type="http://schemas.openxmlformats.org/officeDocument/2006/relationships/hyperlink" Target="https://github.com/jumonja-maker/BlackBox-Rep.-Alva-/tree/patch/trace-decoder-phase5" TargetMode="External"/><Relationship Id="rId13" Type="http://schemas.openxmlformats.org/officeDocument/2006/relationships/hyperlink" Target="https://github.com/jumonja-maker/BlackBox-Rep.-Alva-/actions/runs/40752408448" TargetMode="External"/><Relationship Id="rId14" Type="http://schemas.openxmlformats.org/officeDocument/2006/relationships/hyperlink" Target="https://github.com/jumonja-maker/BlackBox-Rep.-Alva-/actions/runs/40739225116" TargetMode="External"/><Relationship Id="rId15" Type="http://schemas.openxmlformats.org/officeDocument/2006/relationships/hyperlink" Target="https://github.com/jumonja-maker/BlackBox-Rep.-Alva-/actions/runs/40743879479" TargetMode="External"/><Relationship Id="rId16" Type="http://schemas.openxmlformats.org/officeDocument/2006/relationships/hyperlink" Target="https://github.com/jumonja-maker/BlackBox-Rep.-Alva-/actions/runs/40746511970" TargetMode="External"/><Relationship Id="rId17" Type="http://schemas.openxmlformats.org/officeDocument/2006/relationships/hyperlink" Target="https://github.com/jumonja-maker/BlackBox-Rep.-Alva-/actions/runs/40748031906" TargetMode="External"/><Relationship Id="rId18" Type="http://schemas.openxmlformats.org/officeDocument/2006/relationships/hyperlink" Target="https://github.com/jumonja-maker/BlackBox-Rep.-Alva-/actions/runs/407501328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BLACK.BOX: доработка декодера и результаты проверки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